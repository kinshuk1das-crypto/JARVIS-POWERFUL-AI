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D760" w14:textId="77777777" w:rsidR="00343540" w:rsidRPr="00E65C65" w:rsidRDefault="005D54EF">
      <w:pPr>
        <w:pStyle w:val="Heading1"/>
        <w:jc w:val="center"/>
        <w:rPr>
          <w:rFonts w:ascii="Times New Roman" w:hAnsi="Times New Roman" w:cs="Times New Roman"/>
          <w:sz w:val="42"/>
          <w:szCs w:val="42"/>
        </w:rPr>
      </w:pPr>
      <w:r w:rsidRPr="00E65C65">
        <w:rPr>
          <w:rFonts w:ascii="Times New Roman" w:hAnsi="Times New Roman" w:cs="Times New Roman"/>
          <w:sz w:val="42"/>
          <w:szCs w:val="42"/>
        </w:rPr>
        <w:t>JARVIS AI Setup Guide</w:t>
      </w:r>
    </w:p>
    <w:p w14:paraId="4E2F6F04" w14:textId="77777777" w:rsidR="00343540" w:rsidRPr="00E65C65" w:rsidRDefault="005D54EF">
      <w:pPr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  <w:b/>
        </w:rPr>
        <w:t>Follow these steps to run your JARVIS AI Flask project.</w:t>
      </w:r>
    </w:p>
    <w:p w14:paraId="0CC2D116" w14:textId="77777777" w:rsidR="00343540" w:rsidRPr="00E65C65" w:rsidRDefault="005D54EF">
      <w:pPr>
        <w:pStyle w:val="ListNumber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  <w:sz w:val="24"/>
        </w:rPr>
        <w:t>Install Python on your computer.</w:t>
      </w:r>
    </w:p>
    <w:p w14:paraId="28DBEA4C" w14:textId="77777777" w:rsidR="00343540" w:rsidRPr="00E65C65" w:rsidRDefault="005D54EF">
      <w:pPr>
        <w:pStyle w:val="ListNumber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  <w:sz w:val="24"/>
        </w:rPr>
        <w:t>Open VS Code or any Python editor.</w:t>
      </w:r>
    </w:p>
    <w:p w14:paraId="17B82D05" w14:textId="3CE4BFFD" w:rsidR="00343540" w:rsidRPr="00E65C65" w:rsidRDefault="005D54EF">
      <w:pPr>
        <w:pStyle w:val="ListNumber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  <w:sz w:val="24"/>
        </w:rPr>
        <w:t xml:space="preserve">Create a new file named </w:t>
      </w:r>
      <w:r w:rsidR="00E65C65">
        <w:rPr>
          <w:rFonts w:ascii="Times New Roman" w:hAnsi="Times New Roman" w:cs="Times New Roman"/>
          <w:sz w:val="24"/>
        </w:rPr>
        <w:t>Jarvis.py</w:t>
      </w:r>
      <w:r w:rsidRPr="00E65C65">
        <w:rPr>
          <w:rFonts w:ascii="Times New Roman" w:hAnsi="Times New Roman" w:cs="Times New Roman"/>
          <w:sz w:val="24"/>
        </w:rPr>
        <w:t>.</w:t>
      </w:r>
    </w:p>
    <w:p w14:paraId="0FA3D044" w14:textId="33073373" w:rsidR="00343540" w:rsidRPr="00E65C65" w:rsidRDefault="005D54EF">
      <w:pPr>
        <w:pStyle w:val="ListNumber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  <w:sz w:val="24"/>
        </w:rPr>
        <w:t xml:space="preserve">Paste your full JARVIS AI code into </w:t>
      </w:r>
      <w:r w:rsidR="00E65C65">
        <w:rPr>
          <w:rFonts w:ascii="Times New Roman" w:hAnsi="Times New Roman" w:cs="Times New Roman"/>
          <w:sz w:val="24"/>
        </w:rPr>
        <w:t>Jarvis</w:t>
      </w:r>
      <w:r w:rsidRPr="00E65C65">
        <w:rPr>
          <w:rFonts w:ascii="Times New Roman" w:hAnsi="Times New Roman" w:cs="Times New Roman"/>
          <w:sz w:val="24"/>
        </w:rPr>
        <w:t>.py.</w:t>
      </w:r>
    </w:p>
    <w:p w14:paraId="1A798411" w14:textId="77777777" w:rsidR="00343540" w:rsidRPr="00E65C65" w:rsidRDefault="005D54EF">
      <w:pPr>
        <w:pStyle w:val="ListNumber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  <w:sz w:val="24"/>
        </w:rPr>
        <w:t>Open Terminal or Command Prompt.</w:t>
      </w:r>
    </w:p>
    <w:p w14:paraId="42CC3EF7" w14:textId="77777777" w:rsidR="00343540" w:rsidRPr="00E65C65" w:rsidRDefault="005D54EF">
      <w:pPr>
        <w:pStyle w:val="ListNumber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  <w:sz w:val="24"/>
        </w:rPr>
        <w:t>Install Flask using: pip install flask</w:t>
      </w:r>
    </w:p>
    <w:p w14:paraId="30986BD0" w14:textId="3432590B" w:rsidR="00343540" w:rsidRPr="00E65C65" w:rsidRDefault="005D54EF">
      <w:pPr>
        <w:pStyle w:val="ListNumber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  <w:sz w:val="24"/>
        </w:rPr>
        <w:t xml:space="preserve">Run the project using: python </w:t>
      </w:r>
      <w:r w:rsidR="00E65C65">
        <w:rPr>
          <w:rFonts w:ascii="Times New Roman" w:hAnsi="Times New Roman" w:cs="Times New Roman"/>
          <w:sz w:val="24"/>
        </w:rPr>
        <w:t>Jarvis</w:t>
      </w:r>
      <w:r w:rsidRPr="00E65C65">
        <w:rPr>
          <w:rFonts w:ascii="Times New Roman" w:hAnsi="Times New Roman" w:cs="Times New Roman"/>
          <w:sz w:val="24"/>
        </w:rPr>
        <w:t>.py</w:t>
      </w:r>
    </w:p>
    <w:p w14:paraId="626CDB7C" w14:textId="77777777" w:rsidR="00343540" w:rsidRPr="00E65C65" w:rsidRDefault="005D54EF">
      <w:pPr>
        <w:pStyle w:val="ListNumber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  <w:sz w:val="24"/>
        </w:rPr>
        <w:t>Open the browser link shown in the terminal.</w:t>
      </w:r>
    </w:p>
    <w:p w14:paraId="052D047C" w14:textId="77777777" w:rsidR="00343540" w:rsidRPr="00E65C65" w:rsidRDefault="005D54EF">
      <w:pPr>
        <w:pStyle w:val="ListNumber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  <w:sz w:val="24"/>
        </w:rPr>
        <w:t>Use the AI chat, voice assistant, and website buttons.</w:t>
      </w:r>
    </w:p>
    <w:p w14:paraId="2B11B3C2" w14:textId="77777777" w:rsidR="00343540" w:rsidRPr="00E65C65" w:rsidRDefault="005D54EF">
      <w:pPr>
        <w:pStyle w:val="ListNumber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  <w:sz w:val="24"/>
        </w:rPr>
        <w:t>Customize your AI design, colors, and features anytime.</w:t>
      </w:r>
    </w:p>
    <w:p w14:paraId="6129E17B" w14:textId="77777777" w:rsidR="00343540" w:rsidRPr="00E65C65" w:rsidRDefault="005D54EF">
      <w:pPr>
        <w:pStyle w:val="Heading2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</w:rPr>
        <w:t>Features Included</w:t>
      </w:r>
    </w:p>
    <w:p w14:paraId="1EBC1AE1" w14:textId="77777777" w:rsidR="00343540" w:rsidRPr="00E65C65" w:rsidRDefault="005D54EF">
      <w:pPr>
        <w:pStyle w:val="ListBullet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</w:rPr>
        <w:t>12-hour digital clock</w:t>
      </w:r>
    </w:p>
    <w:p w14:paraId="315FF27F" w14:textId="77777777" w:rsidR="00343540" w:rsidRPr="00E65C65" w:rsidRDefault="005D54EF">
      <w:pPr>
        <w:pStyle w:val="ListBullet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</w:rPr>
        <w:t>AI chat assistant</w:t>
      </w:r>
    </w:p>
    <w:p w14:paraId="48E6B3EC" w14:textId="77777777" w:rsidR="00343540" w:rsidRPr="00E65C65" w:rsidRDefault="005D54EF">
      <w:pPr>
        <w:pStyle w:val="ListBullet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</w:rPr>
        <w:t>Voice assistant</w:t>
      </w:r>
    </w:p>
    <w:p w14:paraId="55915101" w14:textId="77777777" w:rsidR="00343540" w:rsidRPr="00E65C65" w:rsidRDefault="005D54EF">
      <w:pPr>
        <w:pStyle w:val="ListBullet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</w:rPr>
        <w:t>AI image generator</w:t>
      </w:r>
    </w:p>
    <w:p w14:paraId="42DD7F43" w14:textId="77777777" w:rsidR="00343540" w:rsidRPr="00E65C65" w:rsidRDefault="005D54EF">
      <w:pPr>
        <w:pStyle w:val="ListBullet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</w:rPr>
        <w:t>Entertainment shortcuts</w:t>
      </w:r>
    </w:p>
    <w:p w14:paraId="4667F665" w14:textId="77777777" w:rsidR="00343540" w:rsidRPr="00E65C65" w:rsidRDefault="005D54EF">
      <w:pPr>
        <w:pStyle w:val="ListBullet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</w:rPr>
        <w:t>Coding website shortcuts</w:t>
      </w:r>
    </w:p>
    <w:p w14:paraId="1D645E5B" w14:textId="77777777" w:rsidR="00343540" w:rsidRPr="00E65C65" w:rsidRDefault="005D54EF">
      <w:pPr>
        <w:pStyle w:val="ListBullet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</w:rPr>
        <w:t>Modern futuristic UI</w:t>
      </w:r>
    </w:p>
    <w:p w14:paraId="2E847E7C" w14:textId="77777777" w:rsidR="00343540" w:rsidRPr="00E65C65" w:rsidRDefault="005D54EF">
      <w:pPr>
        <w:pStyle w:val="Heading2"/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</w:rPr>
        <w:t>Developer Credits</w:t>
      </w:r>
    </w:p>
    <w:p w14:paraId="2BF52215" w14:textId="77777777" w:rsidR="00343540" w:rsidRPr="00E65C65" w:rsidRDefault="005D54EF">
      <w:pPr>
        <w:rPr>
          <w:rFonts w:ascii="Times New Roman" w:hAnsi="Times New Roman" w:cs="Times New Roman"/>
        </w:rPr>
      </w:pPr>
      <w:r w:rsidRPr="00E65C65">
        <w:rPr>
          <w:rFonts w:ascii="Times New Roman" w:hAnsi="Times New Roman" w:cs="Times New Roman"/>
        </w:rPr>
        <w:t>Developed using Flask, HTML, CSS, and JavaScript.</w:t>
      </w:r>
    </w:p>
    <w:sectPr w:rsidR="00343540" w:rsidRPr="00E65C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69197">
    <w:abstractNumId w:val="8"/>
  </w:num>
  <w:num w:numId="2" w16cid:durableId="56323920">
    <w:abstractNumId w:val="6"/>
  </w:num>
  <w:num w:numId="3" w16cid:durableId="685864073">
    <w:abstractNumId w:val="5"/>
  </w:num>
  <w:num w:numId="4" w16cid:durableId="1734738473">
    <w:abstractNumId w:val="4"/>
  </w:num>
  <w:num w:numId="5" w16cid:durableId="1896578976">
    <w:abstractNumId w:val="7"/>
  </w:num>
  <w:num w:numId="6" w16cid:durableId="317736824">
    <w:abstractNumId w:val="3"/>
  </w:num>
  <w:num w:numId="7" w16cid:durableId="748575690">
    <w:abstractNumId w:val="2"/>
  </w:num>
  <w:num w:numId="8" w16cid:durableId="138889370">
    <w:abstractNumId w:val="1"/>
  </w:num>
  <w:num w:numId="9" w16cid:durableId="36636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540"/>
    <w:rsid w:val="005D54EF"/>
    <w:rsid w:val="00AA1D8D"/>
    <w:rsid w:val="00B47730"/>
    <w:rsid w:val="00CB0664"/>
    <w:rsid w:val="00DE526D"/>
    <w:rsid w:val="00E65C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FE6726"/>
  <w14:defaultImageDpi w14:val="300"/>
  <w15:docId w15:val="{C2555B1D-DB8E-42C4-9D31-B86BCF8D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Kinshuk Das</cp:lastModifiedBy>
  <cp:revision>2</cp:revision>
  <dcterms:created xsi:type="dcterms:W3CDTF">2013-12-23T23:15:00Z</dcterms:created>
  <dcterms:modified xsi:type="dcterms:W3CDTF">2026-05-23T07:56:00Z</dcterms:modified>
  <cp:category/>
</cp:coreProperties>
</file>